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802EC" w14:textId="77777777" w:rsidR="00161E35" w:rsidRDefault="00000000">
      <w:pPr>
        <w:spacing w:after="0" w:line="240" w:lineRule="auto"/>
      </w:pPr>
      <w:r>
        <w:t>Univerzitet u Novom Sadu</w:t>
      </w:r>
    </w:p>
    <w:p w14:paraId="06B5085B" w14:textId="77777777" w:rsidR="00161E35" w:rsidRDefault="00000000">
      <w:pPr>
        <w:spacing w:after="0" w:line="240" w:lineRule="auto"/>
      </w:pPr>
      <w:r>
        <w:t>Tehnički fakultet „Mihajlo Pupin“</w:t>
      </w:r>
    </w:p>
    <w:p w14:paraId="6A0E3ED5" w14:textId="77777777" w:rsidR="00161E35" w:rsidRDefault="00000000">
      <w:pPr>
        <w:spacing w:after="0" w:line="240" w:lineRule="auto"/>
      </w:pPr>
      <w:r>
        <w:t>Zrenjanin</w:t>
      </w:r>
    </w:p>
    <w:p w14:paraId="3F8D5EED" w14:textId="77777777" w:rsidR="00161E35" w:rsidRDefault="00000000">
      <w:pPr>
        <w:spacing w:after="0" w:line="240" w:lineRule="auto"/>
      </w:pPr>
      <w:r>
        <w:t>Šk. 2025/26</w:t>
      </w:r>
    </w:p>
    <w:p w14:paraId="2D7F7301" w14:textId="77777777" w:rsidR="00161E35" w:rsidRDefault="00000000">
      <w:pPr>
        <w:spacing w:after="0" w:line="240" w:lineRule="auto"/>
      </w:pPr>
      <w:r>
        <w:t>Naziv predmeta: Veb programiranje</w:t>
      </w:r>
    </w:p>
    <w:p w14:paraId="0D6BBD17" w14:textId="7CD0CF31" w:rsidR="00161E35" w:rsidRDefault="00000000">
      <w:pPr>
        <w:spacing w:after="0" w:line="240" w:lineRule="auto"/>
      </w:pPr>
      <w:proofErr w:type="gramStart"/>
      <w:r>
        <w:t>Prezime:</w:t>
      </w:r>
      <w:r w:rsidR="00625E2F">
        <w:rPr>
          <w:u w:val="single"/>
        </w:rPr>
        <w:t>Malešev</w:t>
      </w:r>
      <w:proofErr w:type="gramEnd"/>
      <w:r>
        <w:t xml:space="preserve"> __________________________</w:t>
      </w:r>
    </w:p>
    <w:p w14:paraId="7941D905" w14:textId="3E95A5F4" w:rsidR="00161E35" w:rsidRDefault="00000000">
      <w:pPr>
        <w:spacing w:after="0" w:line="240" w:lineRule="auto"/>
      </w:pPr>
      <w:proofErr w:type="gramStart"/>
      <w:r>
        <w:t>Ime:</w:t>
      </w:r>
      <w:r w:rsidR="00625E2F">
        <w:rPr>
          <w:u w:val="single"/>
        </w:rPr>
        <w:t>Lazar</w:t>
      </w:r>
      <w:proofErr w:type="gramEnd"/>
      <w:r>
        <w:t xml:space="preserve"> ______________________________</w:t>
      </w:r>
    </w:p>
    <w:p w14:paraId="6E2F8176" w14:textId="38EBFC9F" w:rsidR="00161E35" w:rsidRDefault="00000000">
      <w:pPr>
        <w:spacing w:after="0" w:line="240" w:lineRule="auto"/>
      </w:pPr>
      <w:r>
        <w:t>Broj indeksa:</w:t>
      </w:r>
      <w:r w:rsidR="00625E2F">
        <w:rPr>
          <w:u w:val="single"/>
        </w:rPr>
        <w:t>SI 44/2</w:t>
      </w:r>
      <w:r w:rsidR="008A5CA5">
        <w:rPr>
          <w:u w:val="single"/>
        </w:rPr>
        <w:t>2</w:t>
      </w:r>
      <w:r>
        <w:t xml:space="preserve"> ______________________</w:t>
      </w:r>
    </w:p>
    <w:p w14:paraId="2F867465" w14:textId="77777777" w:rsidR="00161E35" w:rsidRDefault="00000000">
      <w:pPr>
        <w:spacing w:before="100" w:after="0" w:line="240" w:lineRule="auto"/>
      </w:pPr>
      <w:r>
        <w:rPr>
          <w:b/>
        </w:rPr>
        <w:t xml:space="preserve">Naziv poslovnog procesa: </w:t>
      </w:r>
      <w:r>
        <w:t>Nabavka društvenih igara za klub društvenih igara</w:t>
      </w:r>
    </w:p>
    <w:p w14:paraId="542C0927" w14:textId="77777777" w:rsidR="00161E35" w:rsidRDefault="00000000">
      <w:pPr>
        <w:spacing w:after="0" w:line="240" w:lineRule="auto"/>
      </w:pPr>
      <w:r>
        <w:rPr>
          <w:b/>
        </w:rPr>
        <w:t xml:space="preserve">Naziv dokumenta: </w:t>
      </w:r>
      <w:r>
        <w:t>Nalog za nabavku društvenih igara</w:t>
      </w:r>
    </w:p>
    <w:p w14:paraId="25C0C7E2" w14:textId="77777777" w:rsidR="00625E2F" w:rsidRDefault="00625E2F">
      <w:pPr>
        <w:spacing w:after="0" w:line="24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161E35" w14:paraId="082571C6" w14:textId="77777777">
        <w:trPr>
          <w:jc w:val="center"/>
        </w:trPr>
        <w:tc>
          <w:tcPr>
            <w:tcW w:w="10200" w:type="dxa"/>
            <w:shd w:val="clear" w:color="auto" w:fill="D9E2F3"/>
            <w:vAlign w:val="center"/>
          </w:tcPr>
          <w:p w14:paraId="3867FB6E" w14:textId="77777777" w:rsidR="00161E35" w:rsidRDefault="00000000">
            <w:pPr>
              <w:jc w:val="center"/>
            </w:pPr>
            <w:r>
              <w:rPr>
                <w:sz w:val="19"/>
              </w:rPr>
              <w:t>NALOG ZA NABAVKU DRUŠTVENIH IGARA</w:t>
            </w:r>
          </w:p>
        </w:tc>
      </w:tr>
    </w:tbl>
    <w:p w14:paraId="1F8A5EFF" w14:textId="77777777" w:rsidR="00161E35" w:rsidRDefault="00000000">
      <w:pPr>
        <w:spacing w:before="120" w:after="40" w:line="240" w:lineRule="auto"/>
      </w:pPr>
      <w:r>
        <w:rPr>
          <w:b/>
        </w:rPr>
        <w:t>PODACI O NABAVCI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161E35" w14:paraId="03EE8557" w14:textId="77777777">
        <w:trPr>
          <w:jc w:val="center"/>
        </w:trPr>
        <w:tc>
          <w:tcPr>
            <w:tcW w:w="5100" w:type="dxa"/>
            <w:shd w:val="clear" w:color="auto" w:fill="EAF2F8"/>
            <w:vAlign w:val="center"/>
          </w:tcPr>
          <w:p w14:paraId="1A6B1A9B" w14:textId="77777777" w:rsidR="00161E35" w:rsidRDefault="00000000">
            <w:r>
              <w:rPr>
                <w:sz w:val="19"/>
              </w:rPr>
              <w:t>Broj naloga</w:t>
            </w:r>
          </w:p>
        </w:tc>
        <w:tc>
          <w:tcPr>
            <w:tcW w:w="5100" w:type="dxa"/>
            <w:vAlign w:val="center"/>
          </w:tcPr>
          <w:p w14:paraId="19E8681B" w14:textId="77777777" w:rsidR="00161E35" w:rsidRDefault="00000000">
            <w:r>
              <w:rPr>
                <w:sz w:val="19"/>
              </w:rPr>
              <w:t>________________________________________</w:t>
            </w:r>
          </w:p>
        </w:tc>
      </w:tr>
      <w:tr w:rsidR="00161E35" w14:paraId="5AF1C2D4" w14:textId="77777777">
        <w:trPr>
          <w:jc w:val="center"/>
        </w:trPr>
        <w:tc>
          <w:tcPr>
            <w:tcW w:w="5100" w:type="dxa"/>
            <w:shd w:val="clear" w:color="auto" w:fill="EAF2F8"/>
            <w:vAlign w:val="center"/>
          </w:tcPr>
          <w:p w14:paraId="707E108D" w14:textId="77777777" w:rsidR="00161E35" w:rsidRDefault="00000000">
            <w:r>
              <w:rPr>
                <w:sz w:val="19"/>
              </w:rPr>
              <w:t>Datum nabavke</w:t>
            </w:r>
          </w:p>
        </w:tc>
        <w:tc>
          <w:tcPr>
            <w:tcW w:w="5100" w:type="dxa"/>
            <w:vAlign w:val="center"/>
          </w:tcPr>
          <w:p w14:paraId="2F4DE909" w14:textId="77777777" w:rsidR="00161E35" w:rsidRDefault="00000000">
            <w:r>
              <w:rPr>
                <w:sz w:val="19"/>
              </w:rPr>
              <w:t>________________________________________</w:t>
            </w:r>
          </w:p>
        </w:tc>
      </w:tr>
      <w:tr w:rsidR="00161E35" w14:paraId="54275A8F" w14:textId="77777777">
        <w:trPr>
          <w:jc w:val="center"/>
        </w:trPr>
        <w:tc>
          <w:tcPr>
            <w:tcW w:w="5100" w:type="dxa"/>
            <w:shd w:val="clear" w:color="auto" w:fill="EAF2F8"/>
            <w:vAlign w:val="center"/>
          </w:tcPr>
          <w:p w14:paraId="07CC2093" w14:textId="77777777" w:rsidR="00161E35" w:rsidRDefault="00000000">
            <w:r>
              <w:rPr>
                <w:sz w:val="19"/>
              </w:rPr>
              <w:t>Dobavljač</w:t>
            </w:r>
          </w:p>
        </w:tc>
        <w:tc>
          <w:tcPr>
            <w:tcW w:w="5100" w:type="dxa"/>
            <w:vAlign w:val="center"/>
          </w:tcPr>
          <w:p w14:paraId="3D0A6DE9" w14:textId="77777777" w:rsidR="00161E35" w:rsidRDefault="00000000">
            <w:r>
              <w:rPr>
                <w:sz w:val="19"/>
              </w:rPr>
              <w:t>________________________________________</w:t>
            </w:r>
          </w:p>
        </w:tc>
      </w:tr>
      <w:tr w:rsidR="00161E35" w14:paraId="188EB71E" w14:textId="77777777">
        <w:trPr>
          <w:jc w:val="center"/>
        </w:trPr>
        <w:tc>
          <w:tcPr>
            <w:tcW w:w="5100" w:type="dxa"/>
            <w:shd w:val="clear" w:color="auto" w:fill="EAF2F8"/>
            <w:vAlign w:val="center"/>
          </w:tcPr>
          <w:p w14:paraId="04CA14C4" w14:textId="77777777" w:rsidR="00161E35" w:rsidRDefault="00000000">
            <w:r>
              <w:rPr>
                <w:sz w:val="19"/>
              </w:rPr>
              <w:t>Napomena</w:t>
            </w:r>
          </w:p>
        </w:tc>
        <w:tc>
          <w:tcPr>
            <w:tcW w:w="5100" w:type="dxa"/>
            <w:vAlign w:val="center"/>
          </w:tcPr>
          <w:p w14:paraId="578B5D7F" w14:textId="77777777" w:rsidR="00161E35" w:rsidRDefault="00000000">
            <w:r>
              <w:rPr>
                <w:sz w:val="19"/>
              </w:rPr>
              <w:t>________________________________________</w:t>
            </w:r>
          </w:p>
        </w:tc>
      </w:tr>
    </w:tbl>
    <w:p w14:paraId="3613B58B" w14:textId="77777777" w:rsidR="00161E35" w:rsidRDefault="00000000">
      <w:pPr>
        <w:spacing w:before="140" w:after="40" w:line="240" w:lineRule="auto"/>
      </w:pPr>
      <w:r>
        <w:rPr>
          <w:b/>
        </w:rPr>
        <w:t>SPISAK IGARA ZA NABAVKU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161E35" w14:paraId="6D0C03A4" w14:textId="77777777">
        <w:trPr>
          <w:jc w:val="center"/>
        </w:trPr>
        <w:tc>
          <w:tcPr>
            <w:tcW w:w="2040" w:type="dxa"/>
            <w:shd w:val="clear" w:color="auto" w:fill="FCE5CD"/>
            <w:vAlign w:val="center"/>
          </w:tcPr>
          <w:p w14:paraId="2D285F74" w14:textId="77777777" w:rsidR="00161E35" w:rsidRDefault="00000000">
            <w:pPr>
              <w:jc w:val="center"/>
            </w:pPr>
            <w:r>
              <w:rPr>
                <w:b/>
                <w:sz w:val="19"/>
              </w:rPr>
              <w:t>Stavka</w:t>
            </w:r>
          </w:p>
        </w:tc>
        <w:tc>
          <w:tcPr>
            <w:tcW w:w="2040" w:type="dxa"/>
            <w:shd w:val="clear" w:color="auto" w:fill="FCE5CD"/>
            <w:vAlign w:val="center"/>
          </w:tcPr>
          <w:p w14:paraId="00E2A356" w14:textId="77777777" w:rsidR="00161E35" w:rsidRDefault="00000000">
            <w:pPr>
              <w:jc w:val="center"/>
            </w:pPr>
            <w:r>
              <w:rPr>
                <w:b/>
                <w:sz w:val="19"/>
              </w:rPr>
              <w:t>Društvena igra</w:t>
            </w:r>
          </w:p>
        </w:tc>
        <w:tc>
          <w:tcPr>
            <w:tcW w:w="2040" w:type="dxa"/>
            <w:shd w:val="clear" w:color="auto" w:fill="FCE5CD"/>
            <w:vAlign w:val="center"/>
          </w:tcPr>
          <w:p w14:paraId="11A0C494" w14:textId="77777777" w:rsidR="00161E35" w:rsidRDefault="00000000">
            <w:pPr>
              <w:jc w:val="center"/>
            </w:pPr>
            <w:r>
              <w:rPr>
                <w:b/>
                <w:sz w:val="19"/>
              </w:rPr>
              <w:t>Cena po komadu</w:t>
            </w:r>
          </w:p>
        </w:tc>
        <w:tc>
          <w:tcPr>
            <w:tcW w:w="2040" w:type="dxa"/>
            <w:shd w:val="clear" w:color="auto" w:fill="FCE5CD"/>
            <w:vAlign w:val="center"/>
          </w:tcPr>
          <w:p w14:paraId="5FA22D4B" w14:textId="77777777" w:rsidR="00161E35" w:rsidRDefault="00000000">
            <w:pPr>
              <w:jc w:val="center"/>
            </w:pPr>
            <w:r>
              <w:rPr>
                <w:b/>
                <w:sz w:val="19"/>
              </w:rPr>
              <w:t>Količina</w:t>
            </w:r>
          </w:p>
        </w:tc>
        <w:tc>
          <w:tcPr>
            <w:tcW w:w="2040" w:type="dxa"/>
            <w:shd w:val="clear" w:color="auto" w:fill="FCE5CD"/>
            <w:vAlign w:val="center"/>
          </w:tcPr>
          <w:p w14:paraId="6BB07F2E" w14:textId="77777777" w:rsidR="00161E35" w:rsidRDefault="00000000">
            <w:pPr>
              <w:jc w:val="center"/>
            </w:pPr>
            <w:r>
              <w:rPr>
                <w:b/>
                <w:sz w:val="19"/>
              </w:rPr>
              <w:t>Ukupno</w:t>
            </w:r>
          </w:p>
        </w:tc>
      </w:tr>
      <w:tr w:rsidR="00161E35" w14:paraId="44E98B7D" w14:textId="77777777">
        <w:trPr>
          <w:jc w:val="center"/>
        </w:trPr>
        <w:tc>
          <w:tcPr>
            <w:tcW w:w="2040" w:type="dxa"/>
            <w:vAlign w:val="center"/>
          </w:tcPr>
          <w:p w14:paraId="00F49535" w14:textId="77777777" w:rsidR="00161E35" w:rsidRDefault="00000000">
            <w:pPr>
              <w:jc w:val="center"/>
            </w:pPr>
            <w:r>
              <w:rPr>
                <w:sz w:val="19"/>
              </w:rPr>
              <w:t>1.</w:t>
            </w:r>
          </w:p>
        </w:tc>
        <w:tc>
          <w:tcPr>
            <w:tcW w:w="2040" w:type="dxa"/>
            <w:vAlign w:val="center"/>
          </w:tcPr>
          <w:p w14:paraId="420CB1A6" w14:textId="77777777" w:rsidR="00161E35" w:rsidRDefault="00161E35"/>
        </w:tc>
        <w:tc>
          <w:tcPr>
            <w:tcW w:w="2040" w:type="dxa"/>
            <w:vAlign w:val="center"/>
          </w:tcPr>
          <w:p w14:paraId="7C080B43" w14:textId="77777777" w:rsidR="00161E35" w:rsidRDefault="00161E35"/>
        </w:tc>
        <w:tc>
          <w:tcPr>
            <w:tcW w:w="2040" w:type="dxa"/>
            <w:vAlign w:val="center"/>
          </w:tcPr>
          <w:p w14:paraId="5BA50C77" w14:textId="77777777" w:rsidR="00161E35" w:rsidRDefault="00161E35"/>
        </w:tc>
        <w:tc>
          <w:tcPr>
            <w:tcW w:w="2040" w:type="dxa"/>
            <w:vAlign w:val="center"/>
          </w:tcPr>
          <w:p w14:paraId="65DC0646" w14:textId="77777777" w:rsidR="00161E35" w:rsidRDefault="00161E35"/>
        </w:tc>
      </w:tr>
      <w:tr w:rsidR="00161E35" w14:paraId="437C68CE" w14:textId="77777777">
        <w:trPr>
          <w:jc w:val="center"/>
        </w:trPr>
        <w:tc>
          <w:tcPr>
            <w:tcW w:w="2040" w:type="dxa"/>
            <w:vAlign w:val="center"/>
          </w:tcPr>
          <w:p w14:paraId="4E990F01" w14:textId="77777777" w:rsidR="00161E35" w:rsidRDefault="00000000">
            <w:pPr>
              <w:jc w:val="center"/>
            </w:pPr>
            <w:r>
              <w:rPr>
                <w:sz w:val="19"/>
              </w:rPr>
              <w:t>2.</w:t>
            </w:r>
          </w:p>
        </w:tc>
        <w:tc>
          <w:tcPr>
            <w:tcW w:w="2040" w:type="dxa"/>
            <w:vAlign w:val="center"/>
          </w:tcPr>
          <w:p w14:paraId="60E175F9" w14:textId="77777777" w:rsidR="00161E35" w:rsidRDefault="00161E35"/>
        </w:tc>
        <w:tc>
          <w:tcPr>
            <w:tcW w:w="2040" w:type="dxa"/>
            <w:vAlign w:val="center"/>
          </w:tcPr>
          <w:p w14:paraId="4477BEC7" w14:textId="77777777" w:rsidR="00161E35" w:rsidRDefault="00161E35"/>
        </w:tc>
        <w:tc>
          <w:tcPr>
            <w:tcW w:w="2040" w:type="dxa"/>
            <w:vAlign w:val="center"/>
          </w:tcPr>
          <w:p w14:paraId="40DEB2A8" w14:textId="77777777" w:rsidR="00161E35" w:rsidRDefault="00161E35"/>
        </w:tc>
        <w:tc>
          <w:tcPr>
            <w:tcW w:w="2040" w:type="dxa"/>
            <w:vAlign w:val="center"/>
          </w:tcPr>
          <w:p w14:paraId="3A78B31E" w14:textId="77777777" w:rsidR="00161E35" w:rsidRDefault="00161E35"/>
        </w:tc>
      </w:tr>
      <w:tr w:rsidR="00161E35" w14:paraId="56C1C477" w14:textId="77777777">
        <w:trPr>
          <w:jc w:val="center"/>
        </w:trPr>
        <w:tc>
          <w:tcPr>
            <w:tcW w:w="2040" w:type="dxa"/>
            <w:vAlign w:val="center"/>
          </w:tcPr>
          <w:p w14:paraId="16CD77B0" w14:textId="77777777" w:rsidR="00161E35" w:rsidRDefault="00000000">
            <w:pPr>
              <w:jc w:val="center"/>
            </w:pPr>
            <w:r>
              <w:rPr>
                <w:sz w:val="19"/>
              </w:rPr>
              <w:t>3.</w:t>
            </w:r>
          </w:p>
        </w:tc>
        <w:tc>
          <w:tcPr>
            <w:tcW w:w="2040" w:type="dxa"/>
            <w:vAlign w:val="center"/>
          </w:tcPr>
          <w:p w14:paraId="63754E09" w14:textId="77777777" w:rsidR="00161E35" w:rsidRDefault="00161E35"/>
        </w:tc>
        <w:tc>
          <w:tcPr>
            <w:tcW w:w="2040" w:type="dxa"/>
            <w:vAlign w:val="center"/>
          </w:tcPr>
          <w:p w14:paraId="263FAAD4" w14:textId="77777777" w:rsidR="00161E35" w:rsidRDefault="00161E35"/>
        </w:tc>
        <w:tc>
          <w:tcPr>
            <w:tcW w:w="2040" w:type="dxa"/>
            <w:vAlign w:val="center"/>
          </w:tcPr>
          <w:p w14:paraId="73894EA5" w14:textId="77777777" w:rsidR="00161E35" w:rsidRDefault="00161E35"/>
        </w:tc>
        <w:tc>
          <w:tcPr>
            <w:tcW w:w="2040" w:type="dxa"/>
            <w:vAlign w:val="center"/>
          </w:tcPr>
          <w:p w14:paraId="759B02A7" w14:textId="77777777" w:rsidR="00161E35" w:rsidRDefault="00161E35"/>
        </w:tc>
      </w:tr>
      <w:tr w:rsidR="00161E35" w14:paraId="43DFC23C" w14:textId="77777777">
        <w:trPr>
          <w:jc w:val="center"/>
        </w:trPr>
        <w:tc>
          <w:tcPr>
            <w:tcW w:w="2040" w:type="dxa"/>
            <w:vAlign w:val="center"/>
          </w:tcPr>
          <w:p w14:paraId="629AF68D" w14:textId="77777777" w:rsidR="00161E35" w:rsidRDefault="00000000">
            <w:pPr>
              <w:jc w:val="center"/>
            </w:pPr>
            <w:r>
              <w:rPr>
                <w:sz w:val="19"/>
              </w:rPr>
              <w:t>4.</w:t>
            </w:r>
          </w:p>
        </w:tc>
        <w:tc>
          <w:tcPr>
            <w:tcW w:w="2040" w:type="dxa"/>
            <w:vAlign w:val="center"/>
          </w:tcPr>
          <w:p w14:paraId="6DF15995" w14:textId="77777777" w:rsidR="00161E35" w:rsidRDefault="00161E35"/>
        </w:tc>
        <w:tc>
          <w:tcPr>
            <w:tcW w:w="2040" w:type="dxa"/>
            <w:vAlign w:val="center"/>
          </w:tcPr>
          <w:p w14:paraId="5F06AB94" w14:textId="77777777" w:rsidR="00161E35" w:rsidRDefault="00161E35"/>
        </w:tc>
        <w:tc>
          <w:tcPr>
            <w:tcW w:w="2040" w:type="dxa"/>
            <w:vAlign w:val="center"/>
          </w:tcPr>
          <w:p w14:paraId="1DF12FC0" w14:textId="77777777" w:rsidR="00161E35" w:rsidRDefault="00161E35"/>
        </w:tc>
        <w:tc>
          <w:tcPr>
            <w:tcW w:w="2040" w:type="dxa"/>
            <w:vAlign w:val="center"/>
          </w:tcPr>
          <w:p w14:paraId="48C18A34" w14:textId="77777777" w:rsidR="00161E35" w:rsidRDefault="00161E35"/>
        </w:tc>
      </w:tr>
      <w:tr w:rsidR="00161E35" w14:paraId="0BBBA772" w14:textId="77777777">
        <w:trPr>
          <w:jc w:val="center"/>
        </w:trPr>
        <w:tc>
          <w:tcPr>
            <w:tcW w:w="2040" w:type="dxa"/>
            <w:vAlign w:val="center"/>
          </w:tcPr>
          <w:p w14:paraId="7A2B4D5D" w14:textId="77777777" w:rsidR="00161E35" w:rsidRDefault="00000000">
            <w:pPr>
              <w:jc w:val="center"/>
            </w:pPr>
            <w:r>
              <w:rPr>
                <w:sz w:val="19"/>
              </w:rPr>
              <w:t>5.</w:t>
            </w:r>
          </w:p>
        </w:tc>
        <w:tc>
          <w:tcPr>
            <w:tcW w:w="2040" w:type="dxa"/>
            <w:vAlign w:val="center"/>
          </w:tcPr>
          <w:p w14:paraId="6A43D342" w14:textId="77777777" w:rsidR="00161E35" w:rsidRDefault="00161E35"/>
        </w:tc>
        <w:tc>
          <w:tcPr>
            <w:tcW w:w="2040" w:type="dxa"/>
            <w:vAlign w:val="center"/>
          </w:tcPr>
          <w:p w14:paraId="470C6929" w14:textId="77777777" w:rsidR="00161E35" w:rsidRDefault="00161E35"/>
        </w:tc>
        <w:tc>
          <w:tcPr>
            <w:tcW w:w="2040" w:type="dxa"/>
            <w:vAlign w:val="center"/>
          </w:tcPr>
          <w:p w14:paraId="422B3019" w14:textId="77777777" w:rsidR="00161E35" w:rsidRDefault="00161E35"/>
        </w:tc>
        <w:tc>
          <w:tcPr>
            <w:tcW w:w="2040" w:type="dxa"/>
            <w:vAlign w:val="center"/>
          </w:tcPr>
          <w:p w14:paraId="0DE0FFA2" w14:textId="77777777" w:rsidR="00161E35" w:rsidRDefault="00161E35"/>
        </w:tc>
      </w:tr>
      <w:tr w:rsidR="00161E35" w14:paraId="5594BA0A" w14:textId="77777777">
        <w:trPr>
          <w:jc w:val="center"/>
        </w:trPr>
        <w:tc>
          <w:tcPr>
            <w:tcW w:w="2040" w:type="dxa"/>
            <w:vAlign w:val="center"/>
          </w:tcPr>
          <w:p w14:paraId="39137FBB" w14:textId="77777777" w:rsidR="00161E35" w:rsidRDefault="00000000">
            <w:pPr>
              <w:jc w:val="center"/>
            </w:pPr>
            <w:r>
              <w:rPr>
                <w:sz w:val="19"/>
              </w:rPr>
              <w:t>6.</w:t>
            </w:r>
          </w:p>
        </w:tc>
        <w:tc>
          <w:tcPr>
            <w:tcW w:w="2040" w:type="dxa"/>
            <w:vAlign w:val="center"/>
          </w:tcPr>
          <w:p w14:paraId="3C17EF11" w14:textId="77777777" w:rsidR="00161E35" w:rsidRDefault="00161E35"/>
        </w:tc>
        <w:tc>
          <w:tcPr>
            <w:tcW w:w="2040" w:type="dxa"/>
            <w:vAlign w:val="center"/>
          </w:tcPr>
          <w:p w14:paraId="7D3B399C" w14:textId="77777777" w:rsidR="00161E35" w:rsidRDefault="00161E35"/>
        </w:tc>
        <w:tc>
          <w:tcPr>
            <w:tcW w:w="2040" w:type="dxa"/>
            <w:vAlign w:val="center"/>
          </w:tcPr>
          <w:p w14:paraId="641E1F17" w14:textId="77777777" w:rsidR="00161E35" w:rsidRDefault="00161E35"/>
        </w:tc>
        <w:tc>
          <w:tcPr>
            <w:tcW w:w="2040" w:type="dxa"/>
            <w:vAlign w:val="center"/>
          </w:tcPr>
          <w:p w14:paraId="729B9449" w14:textId="77777777" w:rsidR="00161E35" w:rsidRDefault="00161E35"/>
        </w:tc>
      </w:tr>
      <w:tr w:rsidR="00161E35" w14:paraId="5DD9CF2A" w14:textId="77777777">
        <w:trPr>
          <w:jc w:val="center"/>
        </w:trPr>
        <w:tc>
          <w:tcPr>
            <w:tcW w:w="2040" w:type="dxa"/>
            <w:vAlign w:val="center"/>
          </w:tcPr>
          <w:p w14:paraId="45B205D9" w14:textId="77777777" w:rsidR="00161E35" w:rsidRDefault="00000000">
            <w:pPr>
              <w:jc w:val="center"/>
            </w:pPr>
            <w:r>
              <w:rPr>
                <w:sz w:val="19"/>
              </w:rPr>
              <w:t>7.</w:t>
            </w:r>
          </w:p>
        </w:tc>
        <w:tc>
          <w:tcPr>
            <w:tcW w:w="2040" w:type="dxa"/>
            <w:vAlign w:val="center"/>
          </w:tcPr>
          <w:p w14:paraId="5997251B" w14:textId="77777777" w:rsidR="00161E35" w:rsidRDefault="00161E35"/>
        </w:tc>
        <w:tc>
          <w:tcPr>
            <w:tcW w:w="2040" w:type="dxa"/>
            <w:vAlign w:val="center"/>
          </w:tcPr>
          <w:p w14:paraId="16775D65" w14:textId="77777777" w:rsidR="00161E35" w:rsidRDefault="00161E35"/>
        </w:tc>
        <w:tc>
          <w:tcPr>
            <w:tcW w:w="2040" w:type="dxa"/>
            <w:vAlign w:val="center"/>
          </w:tcPr>
          <w:p w14:paraId="7C46A455" w14:textId="77777777" w:rsidR="00161E35" w:rsidRDefault="00161E35"/>
        </w:tc>
        <w:tc>
          <w:tcPr>
            <w:tcW w:w="2040" w:type="dxa"/>
            <w:vAlign w:val="center"/>
          </w:tcPr>
          <w:p w14:paraId="3D1B5D5F" w14:textId="77777777" w:rsidR="00161E35" w:rsidRDefault="00161E35"/>
        </w:tc>
      </w:tr>
    </w:tbl>
    <w:p w14:paraId="07ED6D4E" w14:textId="77777777" w:rsidR="00161E35" w:rsidRDefault="00000000">
      <w:pPr>
        <w:spacing w:before="120" w:after="40" w:line="240" w:lineRule="auto"/>
      </w:pPr>
      <w:r>
        <w:rPr>
          <w:b/>
        </w:rPr>
        <w:t>REKAPITULACIJA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161E35" w14:paraId="589B2578" w14:textId="77777777">
        <w:trPr>
          <w:jc w:val="center"/>
        </w:trPr>
        <w:tc>
          <w:tcPr>
            <w:tcW w:w="5100" w:type="dxa"/>
            <w:vAlign w:val="center"/>
          </w:tcPr>
          <w:p w14:paraId="3A870428" w14:textId="77777777" w:rsidR="00161E35" w:rsidRDefault="00000000">
            <w:r>
              <w:rPr>
                <w:sz w:val="19"/>
              </w:rPr>
              <w:t>Ukupan broj stavki:</w:t>
            </w:r>
          </w:p>
        </w:tc>
        <w:tc>
          <w:tcPr>
            <w:tcW w:w="5100" w:type="dxa"/>
            <w:vAlign w:val="center"/>
          </w:tcPr>
          <w:p w14:paraId="68B73C8F" w14:textId="77777777" w:rsidR="00161E35" w:rsidRDefault="00000000">
            <w:r>
              <w:rPr>
                <w:sz w:val="19"/>
              </w:rPr>
              <w:t>________________</w:t>
            </w:r>
          </w:p>
        </w:tc>
      </w:tr>
      <w:tr w:rsidR="00161E35" w14:paraId="0A825E67" w14:textId="77777777">
        <w:trPr>
          <w:jc w:val="center"/>
        </w:trPr>
        <w:tc>
          <w:tcPr>
            <w:tcW w:w="5100" w:type="dxa"/>
            <w:vAlign w:val="center"/>
          </w:tcPr>
          <w:p w14:paraId="52F95F88" w14:textId="77777777" w:rsidR="00161E35" w:rsidRDefault="00000000">
            <w:r>
              <w:rPr>
                <w:sz w:val="19"/>
              </w:rPr>
              <w:t>Ukupna vrednost nabavke:</w:t>
            </w:r>
          </w:p>
        </w:tc>
        <w:tc>
          <w:tcPr>
            <w:tcW w:w="5100" w:type="dxa"/>
            <w:vAlign w:val="center"/>
          </w:tcPr>
          <w:p w14:paraId="43D2D6AC" w14:textId="77777777" w:rsidR="00161E35" w:rsidRDefault="00000000">
            <w:r>
              <w:rPr>
                <w:sz w:val="19"/>
              </w:rPr>
              <w:t>________________</w:t>
            </w:r>
          </w:p>
        </w:tc>
      </w:tr>
    </w:tbl>
    <w:p w14:paraId="466C47B2" w14:textId="77777777" w:rsidR="00161E35" w:rsidRDefault="00000000">
      <w:pPr>
        <w:spacing w:before="160" w:after="0" w:line="240" w:lineRule="auto"/>
      </w:pPr>
      <w:r>
        <w:t>Nalog evidentirao: ______________________________</w:t>
      </w:r>
    </w:p>
    <w:sectPr w:rsidR="00161E35" w:rsidSect="00034616">
      <w:pgSz w:w="12240" w:h="15840"/>
      <w:pgMar w:top="822" w:right="1020" w:bottom="82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161575">
    <w:abstractNumId w:val="8"/>
  </w:num>
  <w:num w:numId="2" w16cid:durableId="363139634">
    <w:abstractNumId w:val="6"/>
  </w:num>
  <w:num w:numId="3" w16cid:durableId="1342001862">
    <w:abstractNumId w:val="5"/>
  </w:num>
  <w:num w:numId="4" w16cid:durableId="443890571">
    <w:abstractNumId w:val="4"/>
  </w:num>
  <w:num w:numId="5" w16cid:durableId="681592347">
    <w:abstractNumId w:val="7"/>
  </w:num>
  <w:num w:numId="6" w16cid:durableId="1891456803">
    <w:abstractNumId w:val="3"/>
  </w:num>
  <w:num w:numId="7" w16cid:durableId="1339506649">
    <w:abstractNumId w:val="2"/>
  </w:num>
  <w:num w:numId="8" w16cid:durableId="1161889092">
    <w:abstractNumId w:val="1"/>
  </w:num>
  <w:num w:numId="9" w16cid:durableId="209316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E35"/>
    <w:rsid w:val="0029639D"/>
    <w:rsid w:val="00326F90"/>
    <w:rsid w:val="00625E2F"/>
    <w:rsid w:val="006A6B02"/>
    <w:rsid w:val="008A5CA5"/>
    <w:rsid w:val="00AA1D8D"/>
    <w:rsid w:val="00B47730"/>
    <w:rsid w:val="00CB0664"/>
    <w:rsid w:val="00CB2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78CD4"/>
  <w14:defaultImageDpi w14:val="300"/>
  <w15:docId w15:val="{E27898DD-BCB4-4499-A425-5CC705C9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Lazar Malesev</cp:lastModifiedBy>
  <cp:revision>3</cp:revision>
  <dcterms:created xsi:type="dcterms:W3CDTF">2013-12-23T23:15:00Z</dcterms:created>
  <dcterms:modified xsi:type="dcterms:W3CDTF">2026-08-11T18:11:00Z</dcterms:modified>
  <cp:category/>
</cp:coreProperties>
</file>